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1704320" cy="8241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0" cy="824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1704320" cy="8241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0" cy="824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1704320" cy="8241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0" cy="824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1704320" cy="82410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0" cy="824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1704320" cy="82410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0" cy="824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1704320" cy="8241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0" cy="824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1704320" cy="82410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0" cy="8241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11704320" cy="82410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04320" cy="82410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9200" w:h="1080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